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SINTA</w:t>
      </w:r>
    </w:p>
    <w:p>
      <w:pPr>
        <w:jc w:val="center"/>
      </w:pPr>
      <w:r>
        <w:t>Asisten Informasi Kebencanaan SITABA</w:t>
      </w:r>
    </w:p>
    <w:p/>
    <w:p>
      <w:pPr>
        <w:pStyle w:val="Heading2"/>
      </w:pPr>
      <w:r>
        <w:t>Pertanyaan</w:t>
      </w:r>
    </w:p>
    <w:p>
      <w:r>
        <w:rPr>
          <w:sz w:val="20"/>
        </w:rPr>
        <w:t>Sebutkan tahun kejadian banjir di Bali.</w:t>
      </w:r>
    </w:p>
    <w:p/>
    <w:p>
      <w:pPr>
        <w:pStyle w:val="Heading2"/>
      </w:pPr>
      <w:r>
        <w:t>Jawaban AI</w:t>
      </w:r>
    </w:p>
    <w:p>
      <w:r>
        <w:rPr>
          <w:sz w:val="20"/>
        </w:rPr>
        <w:t>📍 INFORMASI BENCANA SITABA</w:t>
      </w:r>
    </w:p>
    <w:p>
      <w:r>
        <w:rPr>
          <w:sz w:val="20"/>
        </w:rPr>
        <w:t>Total kejadian : 21</w:t>
      </w:r>
    </w:p>
    <w:p>
      <w:r>
        <w:rPr>
          <w:sz w:val="20"/>
        </w:rPr>
        <w:t>📌 Jenis Bencana</w:t>
      </w:r>
    </w:p>
    <w:p>
      <w:pPr>
        <w:pStyle w:val="ListBullet"/>
      </w:pPr>
      <w:r>
        <w:t>Banjir : 21</w:t>
      </w:r>
    </w:p>
    <w:p>
      <w:r>
        <w:rPr>
          <w:sz w:val="20"/>
        </w:rPr>
        <w:t>🗺 Sebaran Provinsi</w:t>
      </w:r>
    </w:p>
    <w:p>
      <w:pPr>
        <w:pStyle w:val="ListBullet"/>
      </w:pPr>
      <w:r>
        <w:t>BALI : 21</w:t>
      </w:r>
    </w:p>
    <w:p>
      <w:r>
        <w:rPr>
          <w:sz w:val="20"/>
        </w:rPr>
        <w:t>🏙 Kabupaten / Kota</w:t>
      </w:r>
    </w:p>
    <w:p>
      <w:pPr>
        <w:pStyle w:val="ListBullet"/>
      </w:pPr>
      <w:r>
        <w:t>KABUPATEN BULELENG : 10</w:t>
      </w:r>
    </w:p>
    <w:p>
      <w:pPr>
        <w:pStyle w:val="ListBullet"/>
      </w:pPr>
      <w:r>
        <w:t>KABUPATEN BADUNG : 3</w:t>
      </w:r>
    </w:p>
    <w:p>
      <w:pPr>
        <w:pStyle w:val="ListBullet"/>
      </w:pPr>
      <w:r>
        <w:t>KABUPATEN KARANG ASEM : 3</w:t>
      </w:r>
    </w:p>
    <w:p>
      <w:pPr>
        <w:pStyle w:val="ListBullet"/>
      </w:pPr>
      <w:r>
        <w:t>KOTA DENPASAR : 2</w:t>
      </w:r>
    </w:p>
    <w:p>
      <w:pPr>
        <w:pStyle w:val="ListBullet"/>
      </w:pPr>
      <w:r>
        <w:t>KABUPATEN JEMBRANA : 2</w:t>
      </w:r>
    </w:p>
    <w:p>
      <w:pPr>
        <w:pStyle w:val="ListBullet"/>
      </w:pPr>
      <w:r>
        <w:t>KABUPATEN KLUNGKUNG : 1</w:t>
      </w:r>
    </w:p>
    <w:p>
      <w:r>
        <w:rPr>
          <w:sz w:val="20"/>
        </w:rPr>
        <w:t>🚧 Status Penanganan</w:t>
      </w:r>
    </w:p>
    <w:p>
      <w:pPr>
        <w:pStyle w:val="ListBullet"/>
      </w:pPr>
      <w:r>
        <w:t>a. Kondisi saat ini pada tanggal 10 September 2025, sudah berangsur surut</w:t>
      </w:r>
    </w:p>
    <w:p>
      <w:r>
        <w:rPr>
          <w:sz w:val="20"/>
        </w:rPr>
        <w:t>b. Pemantauan di Waduk Muara jam 5 pagi pada ketinggian 190cm, saat ini sudah di ketinggian 130 cm. : 2</w:t>
      </w:r>
    </w:p>
    <w:p>
      <w:pPr>
        <w:pStyle w:val="ListBullet"/>
      </w:pPr>
      <w:r>
        <w:t>Pada hari Selasa, 28 April 2026 Genangan air yang sebelumnya menutupi badan jalan kini telah surut sehingga kondisi ruas jalan kembali dapat dilalui dengan aman dan arus lalu lintas pun berangsur normal tanpa adanya hambatan yang berarti.​ : 1</w:t>
      </w:r>
    </w:p>
    <w:p>
      <w:pPr>
        <w:pStyle w:val="ListBullet"/>
      </w:pPr>
      <w:r>
        <w:t>a. Genangan berangsur surut</w:t>
      </w:r>
    </w:p>
    <w:p>
      <w:r>
        <w:rPr>
          <w:sz w:val="20"/>
        </w:rPr>
        <w:t>b. Tinggi Muka Air Tukad Mendaum terpantau sudah ada penurunan : 1</w:t>
      </w:r>
    </w:p>
    <w:p>
      <w:pPr>
        <w:pStyle w:val="ListBullet"/>
      </w:pPr>
      <w:r>
        <w:t>Pada hari Sabtu, 7 Maret 2026, Kondisi lalu lintas masih terkendali dan telah dilakukan penanganan berupa pembersihan batang, dahan pohon dan material tanah yang berada di badan jalan existing secara manual.​ : 1</w:t>
      </w:r>
    </w:p>
    <w:p>
      <w:pPr>
        <w:pStyle w:val="ListBullet"/>
      </w:pPr>
      <w:r>
        <w:t>Pada hari Sabtu, 7 Maret 2026, kegiatan pembersihan di lokasi banjir telah selesai dilaksanakan. Material yang menutupi saluran dan badan jalan berhasil dibersihkan oleh petugas di lapangan.​</w:t>
      </w:r>
    </w:p>
    <w:p>
      <w:r>
        <w:rPr>
          <w:sz w:val="20"/>
        </w:rPr>
        <w:t>Dengan selesainya proses pembersihan tersebut, kondisi jalan kini telah kembali fungsional dan dapat dilalui oleh kendaraan secara normal. Arus lalu lintas di lokasi kejadian juga telah kembali berjalan lancar.​ : 1</w:t>
      </w:r>
    </w:p>
    <w:p>
      <w:pPr>
        <w:pStyle w:val="ListBullet"/>
      </w:pPr>
      <w:r>
        <w:t>Pada hari Kamis, 5 Maret 2026, Kondisi saat ini sudah surut dan debit air berangsur normal sehingga situasi di lokasi terdampak kembali terkendali.​ : 1</w:t>
      </w:r>
    </w:p>
    <w:p>
      <w:pPr>
        <w:pStyle w:val="ListBullet"/>
      </w:pPr>
      <w:r>
        <w:t>a. Air sudah berangsur surut : 1</w:t>
      </w:r>
    </w:p>
    <w:p>
      <w:pPr>
        <w:pStyle w:val="ListBullet"/>
      </w:pPr>
      <w:r>
        <w:t>Banjir:</w:t>
      </w:r>
    </w:p>
    <w:p>
      <w:r>
        <w:rPr>
          <w:sz w:val="20"/>
        </w:rPr>
        <w:t>a. Kondisi saat ini pada tanggal 10 September 2025, sudah berangsur surut.</w:t>
      </w:r>
    </w:p>
    <w:p>
      <w:r>
        <w:rPr>
          <w:sz w:val="20"/>
        </w:rPr>
        <w:t>Tanah Longsor:</w:t>
      </w:r>
    </w:p>
    <w:p>
      <w:r>
        <w:rPr>
          <w:sz w:val="20"/>
        </w:rPr>
        <w:t>a. Jalan nasional yang tertutup material longsor kini sudah bisa dilalui oleh kendaraan roda 2 dan roda empat. : 1</w:t>
      </w:r>
    </w:p>
    <w:p>
      <w:pPr>
        <w:pStyle w:val="ListBullet"/>
      </w:pPr>
      <w:r>
        <w:t>Pada hari Senin, 17 Oktober 2022 pantauan dari petugas satgas masih membersihkan material banjir bandang berupa kayu-kayu, sampah dan material lainya. : 1</w:t>
      </w:r>
    </w:p>
    <w:p>
      <w:r>
        <w:rPr>
          <w:sz w:val="20"/>
        </w:rPr>
        <w:t>🏚 Kondisi Kerusakan</w:t>
      </w:r>
    </w:p>
    <w:p>
      <w:pPr>
        <w:pStyle w:val="ListBullet"/>
      </w:pPr>
      <w:r>
        <w:t>a. Ketinggian genangan air +/- 0,3 – 0,5 meter akibat hujan deras mengakibatkan beberapa Rumah, Jalan dan Fasilitas Umum serta Infrastruktur SDA terdampak akibat kejadian tersebut</w:t>
      </w:r>
    </w:p>
    <w:p>
      <w:r>
        <w:rPr>
          <w:sz w:val="20"/>
        </w:rPr>
        <w:t>b. Korban Jiwa 5 orang hanyut di Sungai Tukad Mendaum (1 orang ditemukan Selamat, 1 orang ditemukan meninggal, dan 3 orang saat ini dalam proses pencarian)</w:t>
      </w:r>
    </w:p>
    <w:p>
      <w:r>
        <w:rPr>
          <w:sz w:val="20"/>
        </w:rPr>
        <w:t>c. Jembatan Usaha Tani putus di Desa Bestala, Seririt (masih assessement)</w:t>
      </w:r>
    </w:p>
    <w:p>
      <w:r>
        <w:rPr>
          <w:sz w:val="20"/>
        </w:rPr>
        <w:t>d. Jembatan Tukad Pengangkidan Jebol, Desa Pedawa, Banjar (masih assessement)</w:t>
      </w:r>
    </w:p>
    <w:p>
      <w:r>
        <w:rPr>
          <w:sz w:val="20"/>
        </w:rPr>
        <w:t>e. SPAM desa mengalami kerusakan: desa Tirtasari, desa Banjar, desa Banjar Tegeha, desa Sidatapa/Cempaga, desa Pedawa, desa Kayuputih, desa Mayong</w:t>
      </w:r>
    </w:p>
    <w:p>
      <w:pPr>
        <w:pStyle w:val="ListBullet"/>
      </w:pPr>
      <w:r>
        <w:t>Ruas jalan nasional Wanagiri – Sp. Batunya Km 53+200 tertutup material longsoran dan pohon;​</w:t>
      </w:r>
    </w:p>
    <w:p>
      <w:r>
        <w:rPr>
          <w:sz w:val="20"/>
        </w:rPr>
        <w:t>Ruas jalan nasional Bts. Kota Singaraja – Pegayaman sekitar KM. 61+600 wilayah Desa Gitgit, Kecamatan Sukasada tergenang banjir</w:t>
      </w:r>
    </w:p>
    <w:p>
      <w:pPr>
        <w:pStyle w:val="ListBullet"/>
      </w:pPr>
      <w:r>
        <w:t>Ruas jalan nasional Seririt - Bts. Kota Singaraja di Km 95+600, Km 96+900, Km 98+850 tergenang banjir.​</w:t>
      </w:r>
    </w:p>
    <w:p>
      <w:pPr>
        <w:pStyle w:val="ListBullet"/>
      </w:pPr>
      <w:r>
        <w:t>Ruas jalan nasional Wanagiri – Sp. Batunya tergenang banjir;</w:t>
      </w:r>
    </w:p>
    <w:p>
      <w:pPr>
        <w:pStyle w:val="ListBullet"/>
      </w:pPr>
      <w:r>
        <w:t>a. Permukiman Warga Tergenang Banjir</w:t>
      </w:r>
    </w:p>
    <w:p>
      <w:r>
        <w:rPr>
          <w:sz w:val="20"/>
        </w:rPr>
        <w:t>b. Jalan Tergenang Banjir</w:t>
      </w:r>
    </w:p>
    <w:p>
      <w:r>
        <w:rPr>
          <w:sz w:val="20"/>
        </w:rPr>
        <w:t>c. Pertokoan Tergenang Banjir</w:t>
      </w:r>
    </w:p>
    <w:p>
      <w:pPr>
        <w:pStyle w:val="ListBullet"/>
      </w:pPr>
      <w:r>
        <w:t>a. Tanggul Bronjong Pasangan Batu Kali Sungai Rusak/Jebol, sepanjang 300 meter</w:t>
      </w:r>
    </w:p>
    <w:p>
      <w:r>
        <w:rPr>
          <w:sz w:val="20"/>
        </w:rPr>
        <w:t>b. Lahan Pertanian tergenang Banjir</w:t>
      </w:r>
    </w:p>
    <w:p>
      <w:r>
        <w:rPr>
          <w:sz w:val="20"/>
        </w:rPr>
        <w:t>c. Permukiman Warga tergenang Banjir</w:t>
      </w:r>
    </w:p>
    <w:p>
      <w:r>
        <w:rPr>
          <w:sz w:val="20"/>
        </w:rPr>
        <w:t>d. Drainase permukiman rusak dan Pagar dinding warga jebol.</w:t>
      </w:r>
    </w:p>
    <w:p>
      <w:pPr>
        <w:pStyle w:val="ListBullet"/>
      </w:pPr>
      <w:r>
        <w:t>a. Tanggul Pasangan Batu Kali Sungai Rusak/Jebol, sepanjang 40 meter</w:t>
      </w:r>
    </w:p>
    <w:p>
      <w:r>
        <w:rPr>
          <w:sz w:val="20"/>
        </w:rPr>
        <w:t>b. Akses jalan warga tergenang banjir</w:t>
      </w:r>
    </w:p>
    <w:p>
      <w:r>
        <w:rPr>
          <w:sz w:val="20"/>
        </w:rPr>
        <w:t>c. Jalan Akses/Jembatan Penghubung Desa putus</w:t>
      </w:r>
    </w:p>
    <w:p>
      <w:pPr>
        <w:pStyle w:val="ListBullet"/>
      </w:pPr>
      <w:r>
        <w:t>a. Tanggul Sungai Tukad Pulukan Jebol, Sepanjang 50 meter</w:t>
      </w:r>
    </w:p>
    <w:p>
      <w:r>
        <w:rPr>
          <w:sz w:val="20"/>
        </w:rPr>
        <w:t>b. Tanggul Sekolah SMPN 3 Busungbiu Jebol, Sepanjang 30 meter</w:t>
      </w:r>
    </w:p>
    <w:p>
      <w:pPr>
        <w:pStyle w:val="ListBullet"/>
      </w:pPr>
      <w:r>
        <w:t>a. Terjadi kemacetan lalu lintas</w:t>
      </w:r>
    </w:p>
    <w:p>
      <w:r>
        <w:rPr>
          <w:sz w:val="20"/>
        </w:rPr>
        <w:t>b. Tidak ditemukan kerusakan di jalan nasional dan jembatan</w:t>
      </w:r>
    </w:p>
    <w:p>
      <w:pPr>
        <w:pStyle w:val="ListBullet"/>
      </w:pPr>
      <w:r>
        <w:t>a. Permukiman penduduk tergenang banjir</w:t>
      </w:r>
    </w:p>
    <w:p>
      <w:r>
        <w:rPr>
          <w:sz w:val="20"/>
        </w:rPr>
        <w:t>b. Akses jalan Kunti di Seminyak Kec. Kuta tergenang banjir.</w:t>
      </w:r>
    </w:p>
    <w:p>
      <w:pPr>
        <w:pStyle w:val="ListBullet"/>
      </w:pPr>
      <w:r>
        <w:t>a. permukiman penduduk tergenang banjir</w:t>
      </w:r>
    </w:p>
    <w:p>
      <w:r>
        <w:rPr>
          <w:sz w:val="20"/>
        </w:rPr>
        <w:t>b. Jalan Sunset Road tergenang banjir</w:t>
      </w:r>
    </w:p>
    <w:p>
      <w:r>
        <w:rPr>
          <w:sz w:val="20"/>
        </w:rPr>
        <w:t>c. Underpass Dewa Ruci (Simpang Siur)</w:t>
      </w:r>
    </w:p>
    <w:p>
      <w:r>
        <w:rPr>
          <w:sz w:val="20"/>
        </w:rPr>
        <w:t>d. Jalan Raya Legian tergenang banjir</w:t>
      </w:r>
    </w:p>
    <w:p>
      <w:r>
        <w:rPr>
          <w:sz w:val="20"/>
        </w:rPr>
        <w:t>e. Jalan Eka Laweya tergenang banjir</w:t>
      </w:r>
    </w:p>
    <w:p>
      <w:r>
        <w:rPr>
          <w:sz w:val="20"/>
        </w:rPr>
        <w:t>f. Pertokoan Pasar Pengosari Jalan Raya Canggu Kerobokan tergenang banjir</w:t>
      </w:r>
    </w:p>
    <w:p>
      <w:r>
        <w:rPr>
          <w:sz w:val="20"/>
        </w:rPr>
        <w:t>g. Jalan Bypass Ngurah Rai tergenang banjir</w:t>
      </w:r>
    </w:p>
    <w:p>
      <w:r>
        <w:rPr>
          <w:sz w:val="20"/>
        </w:rPr>
        <w:t>h. Jalan Setia Budi Tergenang Banjir</w:t>
      </w:r>
    </w:p>
    <w:p>
      <w:r>
        <w:rPr>
          <w:sz w:val="20"/>
        </w:rPr>
        <w:t>i. Jalan Nakula tergenang banjir</w:t>
      </w:r>
    </w:p>
    <w:p>
      <w:pPr>
        <w:pStyle w:val="ListBullet"/>
      </w:pPr>
      <w:r>
        <w:t>a. permukiman penduduk tergenang banjir</w:t>
      </w:r>
    </w:p>
    <w:p>
      <w:r>
        <w:rPr>
          <w:sz w:val="20"/>
        </w:rPr>
        <w:t>b. Permukiman dan Jalan Hasanuddin tergenang banjir</w:t>
      </w:r>
    </w:p>
    <w:p>
      <w:r>
        <w:rPr>
          <w:sz w:val="20"/>
        </w:rPr>
        <w:t>c. Permukiman dan Jalan Teuku Umar Barat tergenang banjir</w:t>
      </w:r>
    </w:p>
    <w:p>
      <w:r>
        <w:rPr>
          <w:sz w:val="20"/>
        </w:rPr>
        <w:t>d. Permukiman dan Jalan A. Yani Denpasar Utara tergenang banjir</w:t>
      </w:r>
    </w:p>
    <w:p>
      <w:r>
        <w:rPr>
          <w:sz w:val="20"/>
        </w:rPr>
        <w:t>e. Permukiman dan Jalan Kerta Pura Gang Adipura tergenang banjir</w:t>
      </w:r>
    </w:p>
    <w:p>
      <w:r>
        <w:rPr>
          <w:sz w:val="20"/>
        </w:rPr>
        <w:t>f. Terdapat Bangunan/Toko dibantaran sungai yang roboh di Jalan Hasanuddin</w:t>
      </w:r>
    </w:p>
    <w:p>
      <w:r>
        <w:rPr>
          <w:sz w:val="20"/>
        </w:rPr>
        <w:t>g. Pasar Kumbasari dan Pasar Badung Tergenang Banjir</w:t>
      </w:r>
    </w:p>
    <w:p>
      <w:pPr>
        <w:pStyle w:val="ListBullet"/>
      </w:pPr>
      <w:r>
        <w:t>Banjir:</w:t>
      </w:r>
    </w:p>
    <w:p>
      <w:r>
        <w:rPr>
          <w:sz w:val="20"/>
        </w:rPr>
        <w:t>a. permukiman penduduk tergenang banjir</w:t>
      </w:r>
    </w:p>
    <w:p>
      <w:r>
        <w:rPr>
          <w:sz w:val="20"/>
        </w:rPr>
        <w:t>b. Jalan Kusanegara tergenang banjir</w:t>
      </w:r>
    </w:p>
    <w:p>
      <w:r>
        <w:rPr>
          <w:sz w:val="20"/>
        </w:rPr>
        <w:t>c. Pura/Tempat Ibadah Warga tergenang banjir</w:t>
      </w:r>
    </w:p>
    <w:p>
      <w:r>
        <w:rPr>
          <w:sz w:val="20"/>
        </w:rPr>
        <w:t>Tanah Longsor:</w:t>
      </w:r>
    </w:p>
    <w:p>
      <w:r>
        <w:rPr>
          <w:sz w:val="20"/>
        </w:rPr>
        <w:t>a. longsoran menutupi sebagian jalan yang mengakibatkan akses jalan tergganggu</w:t>
      </w:r>
    </w:p>
    <w:p>
      <w:pPr>
        <w:pStyle w:val="ListBullet"/>
      </w:pPr>
      <w:r>
        <w:t>Korban hanyut/hilang 1 jiwa.</w:t>
      </w:r>
    </w:p>
    <w:p>
      <w:r>
        <w:rPr>
          <w:sz w:val="20"/>
        </w:rPr>
        <w:t>Korban terdampak 117 kk.</w:t>
      </w:r>
    </w:p>
    <w:p>
      <w:r>
        <w:rPr>
          <w:sz w:val="20"/>
        </w:rPr>
        <w:t>Permukiman penduduk tergenang banjir.</w:t>
      </w:r>
    </w:p>
    <w:p>
      <w:r>
        <w:rPr>
          <w:sz w:val="20"/>
        </w:rPr>
        <w:t>Rumah rusak 45 unit.</w:t>
      </w:r>
    </w:p>
    <w:p>
      <w:r>
        <w:rPr>
          <w:sz w:val="20"/>
        </w:rPr>
        <w:t>Jembatan penghubung antara Kelurahan Tegalcangkring dan Desa Penyaringan putus sehingga mengganggu kelancaran transportasi dan masyarakat.</w:t>
      </w:r>
    </w:p>
    <w:p>
      <w:r>
        <w:rPr>
          <w:sz w:val="20"/>
        </w:rPr>
        <w:t>Ruas Jalan Batas Kota Negara – Pekutatan tepatnya di Jembatan Tukad Biluk Poh KM 85+800 tergenang banjir akibat penumpukan batang kayu dan sampah sepanjang 400 m dengan ketinggian air 30 cm, mengakibatkan lalu lintas dua arah terputus.</w:t>
      </w:r>
    </w:p>
    <w:p>
      <w:r>
        <w:rPr>
          <w:sz w:val="20"/>
        </w:rPr>
        <w:t>🛣 Ruas Jalan Terdampak</w:t>
      </w:r>
    </w:p>
    <w:p>
      <w:pPr>
        <w:pStyle w:val="ListBullet"/>
      </w:pPr>
      <w:r>
        <w:t>Ruas Jalan Wanagiri –Sp. Batunya</w:t>
      </w:r>
    </w:p>
    <w:p>
      <w:pPr>
        <w:pStyle w:val="ListBullet"/>
      </w:pPr>
      <w:r>
        <w:t>Desa Banjar</w:t>
      </w:r>
    </w:p>
    <w:p>
      <w:pPr>
        <w:pStyle w:val="ListBullet"/>
      </w:pPr>
      <w:r>
        <w:t>Ruas Jalan Wanagiri – Sp. Batunya</w:t>
      </w:r>
    </w:p>
    <w:p>
      <w:pPr>
        <w:pStyle w:val="ListBullet"/>
      </w:pPr>
      <w:r>
        <w:t>Ruas Jalan Seririt-Bts. Kota Singaraja</w:t>
      </w:r>
    </w:p>
    <w:p>
      <w:pPr>
        <w:pStyle w:val="ListBullet"/>
      </w:pPr>
      <w:r>
        <w:t>Desa Banjar Asem</w:t>
      </w:r>
    </w:p>
    <w:p>
      <w:pPr>
        <w:pStyle w:val="ListBullet"/>
      </w:pPr>
      <w:r>
        <w:t>Jl. Kiskinda, Pucaksari Busungbiu</w:t>
      </w:r>
    </w:p>
    <w:p>
      <w:pPr>
        <w:pStyle w:val="ListBullet"/>
      </w:pPr>
      <w:r>
        <w:t>Jalan SMPN 03 Busungbiu</w:t>
      </w:r>
    </w:p>
    <w:p>
      <w:pPr>
        <w:pStyle w:val="ListBullet"/>
      </w:pPr>
      <w:r>
        <w:t>Jalan Kunti II</w:t>
      </w:r>
    </w:p>
    <w:p>
      <w:r>
        <w:rPr>
          <w:sz w:val="20"/>
        </w:rPr>
        <w:t>📋 Detail Kejadian</w:t>
      </w:r>
    </w:p>
    <w:p>
      <w:r>
        <w:rPr>
          <w:sz w:val="20"/>
        </w:rPr>
        <w:t>1. Banjir</w:t>
      </w:r>
    </w:p>
    <w:p>
      <w:r>
        <w:rPr>
          <w:sz w:val="20"/>
        </w:rPr>
        <w:t>📅 Tanggal    : 2026-04-27</w:t>
      </w:r>
    </w:p>
    <w:p>
      <w:r>
        <w:rPr>
          <w:sz w:val="20"/>
        </w:rPr>
        <w:t>📍 Provinsi   : BALI</w:t>
      </w:r>
    </w:p>
    <w:p>
      <w:r>
        <w:rPr>
          <w:sz w:val="20"/>
        </w:rPr>
        <w:t>🏙 Kota       : KABUPATEN BULELENG</w:t>
      </w:r>
    </w:p>
    <w:p>
      <w:r>
        <w:rPr>
          <w:sz w:val="20"/>
        </w:rPr>
        <w:t>🏘 Kecamatan  : SUKASADA</w:t>
      </w:r>
    </w:p>
    <w:p>
      <w:r>
        <w:rPr>
          <w:sz w:val="20"/>
        </w:rPr>
        <w:t>📌 Lokasi     : Km 53+200, Desa Pancasari, Kecamatan Sukasada, Kab. Buleleng.</w:t>
      </w:r>
    </w:p>
    <w:p>
      <w:r>
        <w:rPr>
          <w:sz w:val="20"/>
        </w:rPr>
        <w:t>🛣 Jalan      : Ruas Jalan Wanagiri –Sp. Batunya</w:t>
      </w:r>
    </w:p>
    <w:p>
      <w:r>
        <w:rPr>
          <w:sz w:val="20"/>
        </w:rPr>
        <w:t>🚧 Status     : Pada hari Selasa, 28 April 2026 Genangan air yang sebelumnya menutupi badan jalan kini telah surut sehingga kondisi ruas jalan kembali dapat dilalui dengan aman dan arus lalu lintas pun berangsur normal tanpa adanya hambatan yang berarti.​</w:t>
      </w:r>
    </w:p>
    <w:p>
      <w:r>
        <w:rPr>
          <w:sz w:val="20"/>
        </w:rPr>
        <w:t>2. Banjir</w:t>
      </w:r>
    </w:p>
    <w:p>
      <w:r>
        <w:rPr>
          <w:sz w:val="20"/>
        </w:rPr>
        <w:t>📅 Tanggal    : 2026-03-06</w:t>
      </w:r>
    </w:p>
    <w:p>
      <w:r>
        <w:rPr>
          <w:sz w:val="20"/>
        </w:rPr>
        <w:t>📍 Provinsi   : BALI</w:t>
      </w:r>
    </w:p>
    <w:p>
      <w:r>
        <w:rPr>
          <w:sz w:val="20"/>
        </w:rPr>
        <w:t>🏙 Kota       : KABUPATEN BULELENG</w:t>
      </w:r>
    </w:p>
    <w:p>
      <w:r>
        <w:rPr>
          <w:sz w:val="20"/>
        </w:rPr>
        <w:t>🏘 Kecamatan  : BANJAR</w:t>
      </w:r>
    </w:p>
    <w:p>
      <w:r>
        <w:rPr>
          <w:sz w:val="20"/>
        </w:rPr>
        <w:t>📌 Lokasi     : Desa Banjar Ambengan, Kecamatan Banjar Kabupaten Buleleng</w:t>
      </w:r>
    </w:p>
    <w:p>
      <w:r>
        <w:rPr>
          <w:sz w:val="20"/>
        </w:rPr>
        <w:t>🛣 Jalan      : Desa Banjar</w:t>
      </w:r>
    </w:p>
    <w:p>
      <w:r>
        <w:rPr>
          <w:sz w:val="20"/>
        </w:rPr>
        <w:t>🏚 Kerusakan  : a. Ketinggian genangan air +/- 0,3 – 0,5 meter akibat hujan deras mengakibatkan beberapa Rumah, Jalan dan Fasilitas Umum serta Infrastruktur SDA terdampak akibat kejadian tersebut</w:t>
      </w:r>
    </w:p>
    <w:p>
      <w:r>
        <w:rPr>
          <w:sz w:val="20"/>
        </w:rPr>
        <w:t>b. Korban Jiwa 5 orang hanyut di Sungai Tukad Mendaum (1 orang ditemukan Selamat, 1 orang ditemukan meninggal, dan 3 orang saat ini dalam proses pencarian)</w:t>
      </w:r>
    </w:p>
    <w:p>
      <w:r>
        <w:rPr>
          <w:sz w:val="20"/>
        </w:rPr>
        <w:t>c. Jembatan Usaha Tani putus di Desa Bestala, Seririt (masih assessement)</w:t>
      </w:r>
    </w:p>
    <w:p>
      <w:r>
        <w:rPr>
          <w:sz w:val="20"/>
        </w:rPr>
        <w:t>d. Jembatan Tukad Pengangkidan Jebol, Desa Pedawa, Banjar (masih assessement)</w:t>
      </w:r>
    </w:p>
    <w:p>
      <w:r>
        <w:rPr>
          <w:sz w:val="20"/>
        </w:rPr>
        <w:t>e. SPAM desa mengalami kerusakan: desa Tirtasari, desa Banjar, desa Banjar Tegeha, desa Sidatapa/Cempaga, desa Pedawa, desa Kayuputih, desa Mayong</w:t>
      </w:r>
    </w:p>
    <w:p>
      <w:r>
        <w:rPr>
          <w:sz w:val="20"/>
        </w:rPr>
        <w:t>🚧 Status     : a. Genangan berangsur surut</w:t>
      </w:r>
    </w:p>
    <w:p>
      <w:r>
        <w:rPr>
          <w:sz w:val="20"/>
        </w:rPr>
        <w:t>b. Tinggi Muka Air Tukad Mendaum terpantau sudah ada penurunan</w:t>
      </w:r>
    </w:p>
    <w:p>
      <w:r>
        <w:rPr>
          <w:sz w:val="20"/>
        </w:rPr>
        <w:t>3. Banjir</w:t>
      </w:r>
    </w:p>
    <w:p>
      <w:r>
        <w:rPr>
          <w:sz w:val="20"/>
        </w:rPr>
        <w:t>📅 Tanggal    : 2026-03-06</w:t>
      </w:r>
    </w:p>
    <w:p>
      <w:r>
        <w:rPr>
          <w:sz w:val="20"/>
        </w:rPr>
        <w:t>📍 Provinsi   : BALI</w:t>
      </w:r>
    </w:p>
    <w:p>
      <w:r>
        <w:rPr>
          <w:sz w:val="20"/>
        </w:rPr>
        <w:t>🏙 Kota       : KABUPATEN BULELENG</w:t>
      </w:r>
    </w:p>
    <w:p>
      <w:r>
        <w:rPr>
          <w:sz w:val="20"/>
        </w:rPr>
        <w:t>🏘 Kecamatan  : SUKASADA</w:t>
      </w:r>
    </w:p>
    <w:p>
      <w:r>
        <w:rPr>
          <w:sz w:val="20"/>
        </w:rPr>
        <w:t>📌 Lokasi     : Banjir : Desa Pancasari, Kecamatan Sukasada, Kab. Buleleng, -8.25334812799967, 115.15665532883584 || Longsor : Desa Wanagiri, Kecamatan Sukasada, Kab. Buleleng, -8.237689546643784, 115.14100309325438</w:t>
      </w:r>
    </w:p>
    <w:p>
      <w:r>
        <w:rPr>
          <w:sz w:val="20"/>
        </w:rPr>
        <w:t>🛣 Jalan      : Ruas Jalan Wanagiri – Sp. Batunya</w:t>
      </w:r>
    </w:p>
    <w:p>
      <w:r>
        <w:rPr>
          <w:sz w:val="20"/>
        </w:rPr>
        <w:t>🏚 Kerusakan  : Ruas jalan nasional Wanagiri – Sp. Batunya Km 53+200 tertutup material longsoran dan pohon;​</w:t>
      </w:r>
    </w:p>
    <w:p>
      <w:r>
        <w:rPr>
          <w:sz w:val="20"/>
        </w:rPr>
        <w:t>Ruas jalan nasional Bts. Kota Singaraja – Pegayaman sekitar KM. 61+600 wilayah Desa Gitgit, Kecamatan Sukasada tergenang banjir</w:t>
      </w:r>
    </w:p>
    <w:p>
      <w:r>
        <w:rPr>
          <w:sz w:val="20"/>
        </w:rPr>
        <w:t>🚧 Status     : Pada hari Sabtu, 7 Maret 2026, Kondisi lalu lintas masih terkendali dan telah dilakukan penanganan berupa pembersihan batang, dahan pohon dan material tanah yang berada di badan jalan existing secara manual.​</w:t>
      </w:r>
    </w:p>
    <w:p>
      <w:r>
        <w:rPr>
          <w:sz w:val="20"/>
        </w:rPr>
        <w:t>4. Banjir</w:t>
      </w:r>
    </w:p>
    <w:p>
      <w:r>
        <w:rPr>
          <w:sz w:val="20"/>
        </w:rPr>
        <w:t>📅 Tanggal    : 2026-03-06</w:t>
      </w:r>
    </w:p>
    <w:p>
      <w:r>
        <w:rPr>
          <w:sz w:val="20"/>
        </w:rPr>
        <w:t>📍 Provinsi   : BALI</w:t>
      </w:r>
    </w:p>
    <w:p>
      <w:r>
        <w:rPr>
          <w:sz w:val="20"/>
        </w:rPr>
        <w:t>🏙 Kota       : KABUPATEN BULELENG</w:t>
      </w:r>
    </w:p>
    <w:p>
      <w:r>
        <w:rPr>
          <w:sz w:val="20"/>
        </w:rPr>
        <w:t>🏘 Kecamatan  : SERIRIT</w:t>
      </w:r>
    </w:p>
    <w:p>
      <w:r>
        <w:rPr>
          <w:sz w:val="20"/>
        </w:rPr>
        <w:t>📌 Lokasi     : Ruas Jalan Seririt-Bts. Kota Singaraja Km 95+600, Km 96+900, Km 98+850, Kecamatan Banjar dan Kecamatan Seririt, Kab. Buleleng || -8.1934345,114.9284304</w:t>
      </w:r>
    </w:p>
    <w:p>
      <w:r>
        <w:rPr>
          <w:sz w:val="20"/>
        </w:rPr>
        <w:t>🛣 Jalan      : Ruas Jalan Seririt-Bts. Kota Singaraja</w:t>
      </w:r>
    </w:p>
    <w:p>
      <w:r>
        <w:rPr>
          <w:sz w:val="20"/>
        </w:rPr>
        <w:t>🏚 Kerusakan  : Ruas jalan nasional Seririt - Bts. Kota Singaraja di Km 95+600, Km 96+900, Km 98+850 tergenang banjir.​</w:t>
      </w:r>
    </w:p>
    <w:p>
      <w:r>
        <w:rPr>
          <w:sz w:val="20"/>
        </w:rPr>
        <w:t>🚧 Status     : Pada hari Sabtu, 7 Maret 2026, kegiatan pembersihan di lokasi banjir telah selesai dilaksanakan. Material yang menutupi saluran dan badan jalan berhasil dibersihkan oleh petugas di lapangan.​</w:t>
      </w:r>
    </w:p>
    <w:p>
      <w:r>
        <w:rPr>
          <w:sz w:val="20"/>
        </w:rPr>
        <w:t>Dengan selesainya proses pembersihan tersebut, kondisi jalan kini telah kembali fungsional dan dapat dilalui oleh kendaraan secara normal. Arus lalu lintas di lokasi kejadian juga telah kembali berjalan lancar.​</w:t>
      </w:r>
    </w:p>
    <w:p>
      <w:r>
        <w:rPr>
          <w:sz w:val="20"/>
        </w:rPr>
        <w:t>5. Banjir</w:t>
      </w:r>
    </w:p>
    <w:p>
      <w:r>
        <w:rPr>
          <w:sz w:val="20"/>
        </w:rPr>
        <w:t>📅 Tanggal    : 2026-03-05</w:t>
      </w:r>
    </w:p>
    <w:p>
      <w:r>
        <w:rPr>
          <w:sz w:val="20"/>
        </w:rPr>
        <w:t>📍 Provinsi   : BALI</w:t>
      </w:r>
    </w:p>
    <w:p>
      <w:r>
        <w:rPr>
          <w:sz w:val="20"/>
        </w:rPr>
        <w:t>🏙 Kota       : KABUPATEN BULELENG</w:t>
      </w:r>
    </w:p>
    <w:p>
      <w:r>
        <w:rPr>
          <w:sz w:val="20"/>
        </w:rPr>
        <w:t>🏘 Kecamatan  : SUKASADA</w:t>
      </w:r>
    </w:p>
    <w:p>
      <w:r>
        <w:rPr>
          <w:sz w:val="20"/>
        </w:rPr>
        <w:t>📌 Lokasi     : Ruas Jl. Wanagiri – Sp. Batunya ,Desa Pancasari, Kecamatan Sukasada, Kab. Buleleng || -8.25334812799967, 115.15665532883584</w:t>
      </w:r>
    </w:p>
    <w:p>
      <w:r>
        <w:rPr>
          <w:sz w:val="20"/>
        </w:rPr>
        <w:t>🛣 Jalan      : -</w:t>
      </w:r>
    </w:p>
    <w:p>
      <w:r>
        <w:rPr>
          <w:sz w:val="20"/>
        </w:rPr>
        <w:t>🏚 Kerusakan  : Ruas jalan nasional Wanagiri – Sp. Batunya tergenang banjir;</w:t>
      </w:r>
    </w:p>
    <w:p>
      <w:r>
        <w:rPr>
          <w:sz w:val="20"/>
        </w:rPr>
        <w:t>🚧 Status     : Pada hari Kamis, 5 Maret 2026, Kondisi saat ini sudah surut dan debit air berangsur normal sehingga situasi di lokasi terdampak kembali terkendali.​</w:t>
      </w:r>
    </w:p>
    <w:p>
      <w:r>
        <w:rPr>
          <w:sz w:val="20"/>
        </w:rPr>
        <w:t>6. Banjir</w:t>
      </w:r>
    </w:p>
    <w:p>
      <w:r>
        <w:rPr>
          <w:sz w:val="20"/>
        </w:rPr>
        <w:t>📅 Tanggal    : 2026-02-24</w:t>
      </w:r>
    </w:p>
    <w:p>
      <w:r>
        <w:rPr>
          <w:sz w:val="20"/>
        </w:rPr>
        <w:t>📍 Provinsi   : BALI</w:t>
      </w:r>
    </w:p>
    <w:p>
      <w:r>
        <w:rPr>
          <w:sz w:val="20"/>
        </w:rPr>
        <w:t>🏙 Kota       : KOTA DENPASAR</w:t>
      </w:r>
    </w:p>
    <w:p>
      <w:r>
        <w:rPr>
          <w:sz w:val="20"/>
        </w:rPr>
        <w:t>🏘 Kecamatan  : DENPASAR SELATAN</w:t>
      </w:r>
    </w:p>
    <w:p>
      <w:r>
        <w:rPr>
          <w:sz w:val="20"/>
        </w:rPr>
        <w:t>📌 Lokasi     : ruas jalan Sp.Sanur – Sp.Pesanggaran km 12+150 kanan || -8.6974292,115.2587751</w:t>
      </w:r>
    </w:p>
    <w:p>
      <w:r>
        <w:rPr>
          <w:sz w:val="20"/>
        </w:rPr>
        <w:t>🛣 Jalan      : -</w:t>
      </w:r>
    </w:p>
    <w:p>
      <w:r>
        <w:rPr>
          <w:sz w:val="20"/>
        </w:rPr>
        <w:t>7. Banjir</w:t>
      </w:r>
    </w:p>
    <w:p>
      <w:r>
        <w:rPr>
          <w:sz w:val="20"/>
        </w:rPr>
        <w:t>📅 Tanggal    : 2026-02-24</w:t>
      </w:r>
    </w:p>
    <w:p>
      <w:r>
        <w:rPr>
          <w:sz w:val="20"/>
        </w:rPr>
        <w:t>📍 Provinsi   : BALI</w:t>
      </w:r>
    </w:p>
    <w:p>
      <w:r>
        <w:rPr>
          <w:sz w:val="20"/>
        </w:rPr>
        <w:t>🏙 Kota       : KABUPATEN BADUNG</w:t>
      </w:r>
    </w:p>
    <w:p>
      <w:r>
        <w:rPr>
          <w:sz w:val="20"/>
        </w:rPr>
        <w:t>🏘 Kecamatan  : KUTA</w:t>
      </w:r>
    </w:p>
    <w:p>
      <w:r>
        <w:rPr>
          <w:sz w:val="20"/>
        </w:rPr>
        <w:t>📌 Lokasi     : Kab. Badung dan Kota Denpasar Jl. Griya Anyar, Jl. Glogor Carik, Jl. Beji Ayu, Jl. Kunti II, Jl. Dwi Sri, Jl. Bypass Ngurah Rai, Jl. Pantai Jerman , Jl. Pura Demak, Sidakarya, Jl. Hangtua, Jl. Gurita, Kepaon Indah Pamogan,</w:t>
      </w:r>
    </w:p>
    <w:p>
      <w:r>
        <w:rPr>
          <w:sz w:val="20"/>
        </w:rPr>
        <w:t>🛣 Jalan      : -</w:t>
      </w:r>
    </w:p>
    <w:p>
      <w:r>
        <w:rPr>
          <w:sz w:val="20"/>
        </w:rPr>
        <w:t>🏚 Kerusakan  : a. Permukiman Warga Tergenang Banjir</w:t>
      </w:r>
    </w:p>
    <w:p>
      <w:r>
        <w:rPr>
          <w:sz w:val="20"/>
        </w:rPr>
        <w:t>b. Jalan Tergenang Banjir</w:t>
      </w:r>
    </w:p>
    <w:p>
      <w:r>
        <w:rPr>
          <w:sz w:val="20"/>
        </w:rPr>
        <w:t>c. Pertokoan Tergenang Banjir</w:t>
      </w:r>
    </w:p>
    <w:p>
      <w:r>
        <w:rPr>
          <w:sz w:val="20"/>
        </w:rPr>
        <w:t>🚧 Status     : a. Air sudah berangsur surut</w:t>
      </w:r>
    </w:p>
    <w:p>
      <w:r>
        <w:rPr>
          <w:sz w:val="20"/>
        </w:rPr>
        <w:t>8. Banjir</w:t>
      </w:r>
    </w:p>
    <w:p>
      <w:r>
        <w:rPr>
          <w:sz w:val="20"/>
        </w:rPr>
        <w:t>📅 Tanggal    : 2026-02-09</w:t>
      </w:r>
    </w:p>
    <w:p>
      <w:r>
        <w:rPr>
          <w:sz w:val="20"/>
        </w:rPr>
        <w:t>📍 Provinsi   : BALI</w:t>
      </w:r>
    </w:p>
    <w:p>
      <w:r>
        <w:rPr>
          <w:sz w:val="20"/>
        </w:rPr>
        <w:t>🏙 Kota       : KABUPATEN BULELENG</w:t>
      </w:r>
    </w:p>
    <w:p>
      <w:r>
        <w:rPr>
          <w:sz w:val="20"/>
        </w:rPr>
        <w:t>🏘 Kecamatan  : SUKASADA</w:t>
      </w:r>
    </w:p>
    <w:p>
      <w:r>
        <w:rPr>
          <w:sz w:val="20"/>
        </w:rPr>
        <w:t>📌 Lokasi     : Ruas Jalan Wanagiri – Sp. Batunya Desa Pancasari, Kecamatan Sukasada, Kab. Buleleng || -8.25334812799967, 115.15665532883584</w:t>
      </w:r>
    </w:p>
    <w:p>
      <w:r>
        <w:rPr>
          <w:sz w:val="20"/>
        </w:rPr>
        <w:t>🛣 Jalan      : -</w:t>
      </w:r>
    </w:p>
    <w:p>
      <w:r>
        <w:rPr>
          <w:sz w:val="20"/>
        </w:rPr>
        <w:t>9. Banjir</w:t>
      </w:r>
    </w:p>
    <w:p>
      <w:r>
        <w:rPr>
          <w:sz w:val="20"/>
        </w:rPr>
        <w:t>📅 Tanggal    : 2026-02-02</w:t>
      </w:r>
    </w:p>
    <w:p>
      <w:r>
        <w:rPr>
          <w:sz w:val="20"/>
        </w:rPr>
        <w:t>📍 Provinsi   : BALI</w:t>
      </w:r>
    </w:p>
    <w:p>
      <w:r>
        <w:rPr>
          <w:sz w:val="20"/>
        </w:rPr>
        <w:t>🏙 Kota       : KABUPATEN BULELENG</w:t>
      </w:r>
    </w:p>
    <w:p>
      <w:r>
        <w:rPr>
          <w:sz w:val="20"/>
        </w:rPr>
        <w:t>🏘 Kecamatan  : SERIRIT</w:t>
      </w:r>
    </w:p>
    <w:p>
      <w:r>
        <w:rPr>
          <w:sz w:val="20"/>
        </w:rPr>
        <w:t>📌 Lokasi     : Desa Banjar Asem Kecamatan Seririt Kab. Buleleng</w:t>
      </w:r>
    </w:p>
    <w:p>
      <w:r>
        <w:rPr>
          <w:sz w:val="20"/>
        </w:rPr>
        <w:t>🛣 Jalan      : Desa Banjar Asem</w:t>
      </w:r>
    </w:p>
    <w:p>
      <w:r>
        <w:rPr>
          <w:sz w:val="20"/>
        </w:rPr>
        <w:t>🏚 Kerusakan  : a. Tanggul Bronjong Pasangan Batu Kali Sungai Rusak/Jebol, sepanjang 300 meter</w:t>
      </w:r>
    </w:p>
    <w:p>
      <w:r>
        <w:rPr>
          <w:sz w:val="20"/>
        </w:rPr>
        <w:t>b. Lahan Pertanian tergenang Banjir</w:t>
      </w:r>
    </w:p>
    <w:p>
      <w:r>
        <w:rPr>
          <w:sz w:val="20"/>
        </w:rPr>
        <w:t>c. Permukiman Warga tergenang Banjir</w:t>
      </w:r>
    </w:p>
    <w:p>
      <w:r>
        <w:rPr>
          <w:sz w:val="20"/>
        </w:rPr>
        <w:t>d. Drainase permukiman rusak dan Pagar dinding warga jebol.</w:t>
      </w:r>
    </w:p>
    <w:p>
      <w:r>
        <w:rPr>
          <w:sz w:val="20"/>
        </w:rPr>
        <w:t>10. Banjir</w:t>
      </w:r>
    </w:p>
    <w:p>
      <w:r>
        <w:rPr>
          <w:sz w:val="20"/>
        </w:rPr>
        <w:t>📅 Tanggal    : 2026-01-16</w:t>
      </w:r>
    </w:p>
    <w:p>
      <w:r>
        <w:rPr>
          <w:sz w:val="20"/>
        </w:rPr>
        <w:t>📍 Provinsi   : BALI</w:t>
      </w:r>
    </w:p>
    <w:p>
      <w:r>
        <w:rPr>
          <w:sz w:val="20"/>
        </w:rPr>
        <w:t>🏙 Kota       : KABUPATEN BULELENG</w:t>
      </w:r>
    </w:p>
    <w:p>
      <w:r>
        <w:rPr>
          <w:sz w:val="20"/>
        </w:rPr>
        <w:t>🏘 Kecamatan  : BUSUNGBIU</w:t>
      </w:r>
    </w:p>
    <w:p>
      <w:r>
        <w:rPr>
          <w:sz w:val="20"/>
        </w:rPr>
        <w:t>📌 Lokasi     : Desa Pucaksari Kec. Busungbiu Kab. Buleleng</w:t>
      </w:r>
    </w:p>
    <w:p>
      <w:r>
        <w:rPr>
          <w:sz w:val="20"/>
        </w:rPr>
        <w:t>🛣 Jalan      : Jl. Kiskinda, Pucaksari Busungbiu</w:t>
      </w:r>
    </w:p>
    <w:p>
      <w:r>
        <w:rPr>
          <w:sz w:val="20"/>
        </w:rPr>
        <w:t>🏚 Kerusakan  : a. Tanggul Pasangan Batu Kali Sungai Rusak/Jebol, sepanjang 40 meter</w:t>
      </w:r>
    </w:p>
    <w:p>
      <w:r>
        <w:rPr>
          <w:sz w:val="20"/>
        </w:rPr>
        <w:t>b. Akses jalan warga tergenang banjir</w:t>
      </w:r>
    </w:p>
    <w:p>
      <w:r>
        <w:rPr>
          <w:sz w:val="20"/>
        </w:rPr>
        <w:t>c. Jalan Akses/Jembatan Penghubung Desa putus</w:t>
      </w:r>
    </w:p>
    <w:p>
      <w:r>
        <w:rPr>
          <w:sz w:val="20"/>
        </w:rPr>
        <w:t>──────────────────────────</w:t>
      </w:r>
    </w:p>
    <w:p>
      <w:r>
        <w:rPr>
          <w:sz w:val="20"/>
        </w:rPr>
        <w:t>Sumber : API SITABA Kementerian PU</w:t>
      </w:r>
    </w:p>
    <w:p/>
    <w:p>
      <w:pPr>
        <w:jc w:val="center"/>
      </w:pPr>
      <w:r>
        <w:rPr>
          <w:i/>
          <w:sz w:val="18"/>
        </w:rPr>
        <w:t>Generated by AI SINTA - Kementerian PU | 13-07-2026 14:50:25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
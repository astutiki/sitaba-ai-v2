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SINTA</w:t>
      </w:r>
    </w:p>
    <w:p>
      <w:pPr>
        <w:pStyle w:val="Heading2"/>
      </w:pPr>
      <w:r>
        <w:t>Pertanyaan</w:t>
      </w:r>
    </w:p>
    <w:p>
      <w:r>
        <w:t>Informasi kebencanaan apa saja yang bisa dicari masyarakat melalui SITABA?</w:t>
      </w:r>
    </w:p>
    <w:p>
      <w:pPr>
        <w:pStyle w:val="Heading2"/>
      </w:pPr>
      <w:r>
        <w:t>Jawaban</w:t>
      </w:r>
    </w:p>
    <w:p>
      <w:r>
        <w:br/>
        <w:t>📌 Informasi yang dapat dicari melalui SITABA</w:t>
        <w:br/>
        <w:br/>
        <w:t>Masyarakat dapat mencari informasi mengenai:</w:t>
        <w:br/>
        <w:br/>
        <w:t>🌊 Data Bencana</w:t>
        <w:br/>
        <w:t>• Bencana terkini</w:t>
        <w:br/>
        <w:t>• Jenis bencana</w:t>
        <w:br/>
        <w:t>• Lokasi kejadian</w:t>
        <w:br/>
        <w:t>• Tanggal kejadian</w:t>
        <w:br/>
        <w:t>• Status penanganan</w:t>
        <w:br/>
        <w:br/>
        <w:t>📊 Statistik</w:t>
        <w:br/>
        <w:t>• Jumlah kejadian bencana</w:t>
        <w:br/>
        <w:t>• Statistik berdasarkan tahun</w:t>
        <w:br/>
        <w:t>• Statistik berdasarkan bulan</w:t>
        <w:br/>
        <w:t>• Statistik berdasarkan provinsi</w:t>
        <w:br/>
        <w:t>• Statistik berdasarkan jenis bencana</w:t>
        <w:br/>
        <w:br/>
        <w:t>🏗 Infrastruktur</w:t>
        <w:br/>
        <w:t>• Jalan terdampak</w:t>
        <w:br/>
        <w:t>• Jembatan terdampak</w:t>
        <w:br/>
        <w:t>• Bendungan terdampak</w:t>
        <w:br/>
        <w:t>• Drainase atau fasilitas PU terdampak</w:t>
        <w:br/>
        <w:br/>
        <w:t>📦 Sumber Daya</w:t>
        <w:br/>
        <w:t>• Personel</w:t>
        <w:br/>
        <w:t>• Alat</w:t>
        <w:br/>
        <w:t>• Material/Bahan</w:t>
        <w:br/>
        <w:t>• Logistik pendukung</w:t>
        <w:br/>
        <w:br/>
        <w:t>📚 Informasi Pendukung</w:t>
        <w:br/>
        <w:t>• Berita kebencanaan</w:t>
        <w:br/>
        <w:t>• Publikasi</w:t>
        <w:br/>
        <w:t>• Regulasi</w:t>
        <w:br/>
        <w:t>• Mitigasi</w:t>
        <w:br/>
        <w:t>• Kesiapsiagaan</w:t>
        <w:br/>
        <w:t>• Evakuasi</w:t>
        <w:br/>
        <w:t>• Kontak darurat</w:t>
        <w:br/>
      </w:r>
    </w:p>
    <w:p>
      <w:r>
        <w:t>05-07-2026 18:58:28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